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A5C"/>
          <w:sz w:val="60"/>
        </w:rPr>
        <w:t>SentinelOps AI</w:t>
      </w:r>
    </w:p>
    <w:p>
      <w:pPr>
        <w:jc w:val="center"/>
      </w:pPr>
      <w:r>
        <w:rPr>
          <w:color w:val="484848"/>
          <w:sz w:val="26"/>
        </w:rPr>
        <w:t>Multi-Agent Platform for Intelligent Cloud Incident Response and Secure Operations</w:t>
      </w:r>
    </w:p>
    <w:p>
      <w:pPr>
        <w:jc w:val="center"/>
      </w:pPr>
      <w:r>
        <w:rPr>
          <w:b/>
          <w:color w:val="00694B"/>
          <w:sz w:val="24"/>
        </w:rPr>
        <w:t>Project Build Guide | Junior FDE Pre-screening Assignment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infographic_architecture_diagram_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Goal: Build a live Streamlit web app where specialized AI agents investigate a cloud incident, find likely root cause, enforce security/compliance guardrails, recommend safe remediation, and generate an audit-ready incident report.</w:t>
            </w:r>
          </w:p>
        </w:tc>
      </w:tr>
    </w:tbl>
    <w:p>
      <w:pPr>
        <w:pStyle w:val="Heading1"/>
      </w:pPr>
      <w:r>
        <w:rPr>
          <w:color w:val="00325C"/>
        </w:rPr>
        <w:t>1. What You Are Actually Building</w:t>
      </w:r>
    </w:p>
    <w:p>
      <w:r>
        <w:t>You are building a deployed interactive web application, not a static website. The user enters a cloud incident description, and the system runs a coordinated multi-agent investigation. The final screen shows each agent output plus a final executive-style incident report.</w:t>
      </w:r>
    </w:p>
    <w:p>
      <w:pPr>
        <w:pStyle w:val="Heading2"/>
      </w:pPr>
      <w:r>
        <w:t>Final Product</w:t>
      </w:r>
    </w:p>
    <w:p>
      <w:pPr>
        <w:pStyle w:val="ListBullet"/>
      </w:pPr>
      <w:r>
        <w:t>A public Streamlit web app named SentinelOps AI.</w:t>
      </w:r>
    </w:p>
    <w:p>
      <w:pPr>
        <w:pStyle w:val="ListBullet"/>
      </w:pPr>
      <w:r>
        <w:t>A GitHub repository with source code, README, data files, architecture diagram, and report.</w:t>
      </w:r>
    </w:p>
    <w:p>
      <w:pPr>
        <w:pStyle w:val="ListBullet"/>
      </w:pPr>
      <w:r>
        <w:t>A 1-2 page written report summarizing architecture, security, implementation, and LLM collaboration.</w:t>
      </w:r>
    </w:p>
    <w:p>
      <w:pPr>
        <w:pStyle w:val="ListBullet"/>
      </w:pPr>
      <w:r>
        <w:t>A live demo flow with at least one safe request and one blocked unsafe request.</w:t>
      </w:r>
    </w:p>
    <w:p>
      <w:pPr>
        <w:pStyle w:val="Heading2"/>
      </w:pPr>
      <w:r>
        <w:t>User Demo Example</w:t>
      </w:r>
    </w:p>
    <w:p>
      <w:r>
        <w:t>User input: "Payment API latency increased and failed logins spiked. Investigate possible root cause and recommend next steps."</w:t>
      </w:r>
    </w:p>
    <w:p>
      <w:r>
        <w:t>Expected final output: severity = high, affected services = PaymentAPI/AuthService/Database, likely cause = suspicious authentication abuse plus backend pressure, safe actions = rate limiting, log review, scaling, approval before restart, audit status = approved with caution.</w:t>
      </w:r>
    </w:p>
    <w:p>
      <w:pPr>
        <w:pStyle w:val="Heading1"/>
      </w:pPr>
      <w:r>
        <w:rPr>
          <w:color w:val="00325C"/>
        </w:rPr>
        <w:t>2. System 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184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 in SentinelOps AI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User / Analyst Input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Incident description entered through the Streamlit UI.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Orchestrator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Coordinates all agents, manages workflow state, and passes outputs between agents.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Intake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Classifies the incident, extracts services, severity hints, and intent.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Planner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Breaks the investigation into tasks and decides which agents need to run.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Log Analysis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Reads mock cloud logs/security events and identifies anomalies.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Root Cause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Uses evidence from logs and patterns to infer likely causes.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Compliance &amp; Risk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Checks prompt injection, PII/secrets, blocked actions, and approval-required actions.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Remediation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Recommends safe operational actions based on evidence and policy.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Auditor Agent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Validates the final response, adds risk/confidence scores, and generates audit trail.</w:t>
            </w:r>
          </w:p>
        </w:tc>
      </w:tr>
    </w:tbl>
    <w:p>
      <w:pPr>
        <w:pStyle w:val="Heading2"/>
      </w:pPr>
      <w:r>
        <w:t>Architecture Flow</w:t>
      </w:r>
    </w:p>
    <w:p>
      <w:r>
        <w:t>User -&gt; Streamlit UI -&gt; Orchestrator -&gt; Intake Agent -&gt; Planner Agent -&gt; Log Analysis Agent -&gt; Root Cause Agent -&gt; Compliance &amp; Risk Agent -&gt; Remediation Agent -&gt; Auditor Agent -&gt; Final Report</w:t>
      </w:r>
    </w:p>
    <w:p>
      <w:pPr>
        <w:pStyle w:val="Heading1"/>
      </w:pPr>
      <w:r>
        <w:rPr>
          <w:color w:val="00325C"/>
        </w:rPr>
        <w:t>3. Free / Low-Cost Tools to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92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592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Why Use It</w:t>
            </w:r>
          </w:p>
        </w:tc>
        <w:tc>
          <w:tcPr>
            <w:tcW w:type="dxa" w:w="2592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Cost Strategy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App UI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Streamlit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Fastest way to build a live dashboard without frontend complexity.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Streamlit Community Cloud is free for public apps.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Code Hosting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GitHub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Required for public repo submission and Streamlit deployment.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Free.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LLM API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Groq API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Fast hosted Llama models; useful for low-cost demos.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Free tier available, rate-limited.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Backup LLM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OpenAI API or Gemini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Use only if Groq fails or if you already have credits.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Keep usage low; optional.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Cloud Story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Microsoft Azure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Enterprise-ready production architecture for Wipro/client-style explanation.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Use Azure for Students if available; $100 credit for eligible students.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Vector/RAG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ChromaDB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Local vector search for policies/runbooks if you want RAG.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Free/local.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Data Storage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CSV + JSON + SQLite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Simple, reliable, and easy to explain.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Free.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/>
              </w:rPr>
              <w:t>Deployment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Streamlit Community Cloud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Simplest free public link for the live app.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</w:rPr>
              <w:t>Free.</w:t>
            </w:r>
          </w:p>
        </w:tc>
      </w:tr>
    </w:tbl>
    <w:p>
      <w:pPr>
        <w:pStyle w:val="Heading2"/>
      </w:pPr>
      <w:r>
        <w:t>Official Free Resource Links</w:t>
      </w:r>
    </w:p>
    <w:p>
      <w:pPr>
        <w:pStyle w:val="ListBullet"/>
      </w:pPr>
      <w:r>
        <w:t>Streamlit Community Cloud: https://streamlit.io/cloud</w:t>
      </w:r>
    </w:p>
    <w:p>
      <w:pPr>
        <w:pStyle w:val="ListBullet"/>
      </w:pPr>
      <w:r>
        <w:t>Streamlit docs: https://docs.streamlit.io/</w:t>
      </w:r>
    </w:p>
    <w:p>
      <w:pPr>
        <w:pStyle w:val="ListBullet"/>
      </w:pPr>
      <w:r>
        <w:t>GroqCloud Console: https://console.groq.com/</w:t>
      </w:r>
    </w:p>
    <w:p>
      <w:pPr>
        <w:pStyle w:val="ListBullet"/>
      </w:pPr>
      <w:r>
        <w:t>Groq rate limits: https://console.groq.com/docs/rate-limits</w:t>
      </w:r>
    </w:p>
    <w:p>
      <w:pPr>
        <w:pStyle w:val="ListBullet"/>
      </w:pPr>
      <w:r>
        <w:t>Azure for Students: https://azure.microsoft.com/en-us/free/students</w:t>
      </w:r>
    </w:p>
    <w:p>
      <w:pPr>
        <w:pStyle w:val="ListBullet"/>
      </w:pPr>
      <w:r>
        <w:t>Azure student offer details: https://azure.microsoft.com/en-us/pricing/offers/ms-azr-0170p</w:t>
      </w:r>
    </w:p>
    <w:p>
      <w:pPr>
        <w:pStyle w:val="ListBullet"/>
      </w:pPr>
      <w:r>
        <w:t>LangGraph docs: https://langchain-ai.github.io/langgraph/</w:t>
      </w:r>
    </w:p>
    <w:p>
      <w:pPr>
        <w:pStyle w:val="ListBullet"/>
      </w:pPr>
      <w:r>
        <w:t>ChromaDB docs: https://docs.trychroma.com/</w:t>
      </w:r>
    </w:p>
    <w:p>
      <w:pPr>
        <w:pStyle w:val="ListBullet"/>
      </w:pPr>
      <w:r>
        <w:t>GitHub Docs: https://docs.github.com/</w:t>
      </w:r>
    </w:p>
    <w:p>
      <w:pPr>
        <w:pStyle w:val="Heading1"/>
      </w:pPr>
      <w:r>
        <w:rPr>
          <w:color w:val="00325C"/>
        </w:rPr>
        <w:t>4. Data You Need</w:t>
      </w:r>
    </w:p>
    <w:p>
      <w:r>
        <w:t>Use synthetic/mock enterprise data only. Do not use real customer data, personal data, secrets, or private logs.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456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56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Sample Fields / Content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data/cloud_logs.csv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Simulates Azure Monitor metrics/logs.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timestamp, service, metric, value, status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data/security_events.csv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Simulates SIEM/security alerts.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timestamp, event_type, user, ip, severity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data/config_data.csv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Simulates infrastructure/service configuration.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service, replicas, region, db_connections, owner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data/compliance_rules.json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Defines blocked and approval-required actions.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blocked_actions, requires_approval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data/incident_policy.md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Explains incident handling policy/runbook.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severity definitions, escalation rules, safe actions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data/sample_incidents.csv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Demo incidents for quick testing.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incident_id, title, description, expected_severity</w:t>
            </w:r>
          </w:p>
        </w:tc>
      </w:tr>
    </w:tbl>
    <w:p>
      <w:pPr>
        <w:pStyle w:val="Heading1"/>
      </w:pPr>
      <w:r>
        <w:rPr>
          <w:color w:val="00325C"/>
        </w:rPr>
        <w:t>5. Exact Build Steps</w:t>
      </w:r>
    </w:p>
    <w:p>
      <w:r>
        <w:rPr>
          <w:b/>
          <w:color w:val="00325C"/>
        </w:rPr>
        <w:t xml:space="preserve">Step 1 - Create GitHub repository: </w:t>
      </w:r>
      <w:r>
        <w:t>Create a public repo named sentinelops-ai. Add README.md, requirements.txt, app.py, agents/, data/, utils/, and docs/ folders.</w:t>
      </w:r>
    </w:p>
    <w:p>
      <w:r>
        <w:rPr>
          <w:b/>
          <w:color w:val="00325C"/>
        </w:rPr>
        <w:t xml:space="preserve">Step 2 - Create mock data: </w:t>
      </w:r>
      <w:r>
        <w:t>Add cloud_logs.csv, security_events.csv, compliance_rules.json, and incident_policy.md. Keep all data synthetic.</w:t>
      </w:r>
    </w:p>
    <w:p>
      <w:r>
        <w:rPr>
          <w:b/>
          <w:color w:val="00325C"/>
        </w:rPr>
        <w:t xml:space="preserve">Step 3 - Build Streamlit UI first: </w:t>
      </w:r>
      <w:r>
        <w:t>Create app.py with a title, incident text area, Run Investigation button, and output sections for each agent.</w:t>
      </w:r>
    </w:p>
    <w:p>
      <w:r>
        <w:rPr>
          <w:b/>
          <w:color w:val="00325C"/>
        </w:rPr>
        <w:t xml:space="preserve">Step 4 - Build deterministic guardrails: </w:t>
      </w:r>
      <w:r>
        <w:t>Create utils/guardrails.py. Block prompt injection phrases, dangerous production actions, secrets/PII exposure, and approval-required actions.</w:t>
      </w:r>
    </w:p>
    <w:p>
      <w:r>
        <w:rPr>
          <w:b/>
          <w:color w:val="00325C"/>
        </w:rPr>
        <w:t xml:space="preserve">Step 5 - Build simple agents: </w:t>
      </w:r>
      <w:r>
        <w:t>Create one Python file per agent. Each agent should accept the shared state dictionary and return structured outputs.</w:t>
      </w:r>
    </w:p>
    <w:p>
      <w:r>
        <w:rPr>
          <w:b/>
          <w:color w:val="00325C"/>
        </w:rPr>
        <w:t xml:space="preserve">Step 6 - Connect the workflow: </w:t>
      </w:r>
      <w:r>
        <w:t>Start with sequential orchestration in app.py. Later, optionally convert to LangGraph if time allows.</w:t>
      </w:r>
    </w:p>
    <w:p>
      <w:r>
        <w:rPr>
          <w:b/>
          <w:color w:val="00325C"/>
        </w:rPr>
        <w:t xml:space="preserve">Step 7 - Add LLM summaries: </w:t>
      </w:r>
      <w:r>
        <w:t>Use Groq for natural-language summaries only. Keep safety checks rule-based, not fully LLM-dependent.</w:t>
      </w:r>
    </w:p>
    <w:p>
      <w:r>
        <w:rPr>
          <w:b/>
          <w:color w:val="00325C"/>
        </w:rPr>
        <w:t xml:space="preserve">Step 8 - Add audit log: </w:t>
      </w:r>
      <w:r>
        <w:t>Record each agent name, status, input summary, output summary, and timestamp.</w:t>
      </w:r>
    </w:p>
    <w:p>
      <w:r>
        <w:rPr>
          <w:b/>
          <w:color w:val="00325C"/>
        </w:rPr>
        <w:t xml:space="preserve">Step 9 - Add demo test cases: </w:t>
      </w:r>
      <w:r>
        <w:t>Include one safe incident and one unsafe malicious request that gets blocked.</w:t>
      </w:r>
    </w:p>
    <w:p>
      <w:r>
        <w:rPr>
          <w:b/>
          <w:color w:val="00325C"/>
        </w:rPr>
        <w:t xml:space="preserve">Step 10 - Deploy: </w:t>
      </w:r>
      <w:r>
        <w:t>Push to GitHub, connect repo to Streamlit Community Cloud, add API key as secret, and deploy app.py.</w:t>
      </w:r>
    </w:p>
    <w:p>
      <w:r>
        <w:rPr>
          <w:b/>
          <w:color w:val="00325C"/>
        </w:rPr>
        <w:t xml:space="preserve">Step 11 - Prepare deliverables: </w:t>
      </w:r>
      <w:r>
        <w:t>Add architecture diagram, screenshots, README, 1-2 page report, and optional demo video link.</w:t>
      </w:r>
    </w:p>
    <w:p>
      <w:pPr>
        <w:pStyle w:val="Heading1"/>
      </w:pPr>
      <w:r>
        <w:rPr>
          <w:color w:val="00325C"/>
        </w:rPr>
        <w:t>6. Suggested Repository Structure</w:t>
      </w:r>
    </w:p>
    <w:p>
      <w:r>
        <w:rPr>
          <w:rFonts w:ascii="Courier New" w:hAnsi="Courier New" w:eastAsia="Courier New"/>
          <w:sz w:val="17"/>
        </w:rPr>
        <w:t>sentinelops-ai/</w:t>
        <w:br/>
        <w:t>├── app.py</w:t>
        <w:br/>
        <w:t>├── requirements.txt</w:t>
        <w:br/>
        <w:t>├── README.md</w:t>
        <w:br/>
        <w:t>├── agents/</w:t>
        <w:br/>
        <w:t>│   ├── intake_agent.py</w:t>
        <w:br/>
        <w:t>│   ├── planner_agent.py</w:t>
        <w:br/>
        <w:t>│   ├── log_analysis_agent.py</w:t>
        <w:br/>
        <w:t>│   ├── root_cause_agent.py</w:t>
        <w:br/>
        <w:t>│   ├── compliance_agent.py</w:t>
        <w:br/>
        <w:t>│   ├── remediation_agent.py</w:t>
        <w:br/>
        <w:t>│   └── auditor_agent.py</w:t>
        <w:br/>
        <w:t>├── data/</w:t>
        <w:br/>
        <w:t>│   ├── cloud_logs.csv</w:t>
        <w:br/>
        <w:t>│   ├── security_events.csv</w:t>
        <w:br/>
        <w:t>│   ├── config_data.csv</w:t>
        <w:br/>
        <w:t>│   ├── compliance_rules.json</w:t>
        <w:br/>
        <w:t>│   └── incident_policy.md</w:t>
        <w:br/>
        <w:t>├── utils/</w:t>
        <w:br/>
        <w:t>│   ├── guardrails.py</w:t>
        <w:br/>
        <w:t>│   └── llm_client.py</w:t>
        <w:br/>
        <w:t>└── docs/</w:t>
        <w:br/>
        <w:t xml:space="preserve">    ├── architecture.png</w:t>
        <w:br/>
        <w:t xml:space="preserve">    ├── report.md</w:t>
        <w:br/>
        <w:t xml:space="preserve">    └── demo_script.md</w:t>
      </w:r>
    </w:p>
    <w:p>
      <w:pPr>
        <w:pStyle w:val="Heading1"/>
      </w:pPr>
      <w:r>
        <w:rPr>
          <w:color w:val="00325C"/>
        </w:rPr>
        <w:t>7. What the App Screens Should Show</w:t>
      </w:r>
    </w:p>
    <w:p>
      <w:pPr>
        <w:pStyle w:val="ListBullet"/>
      </w:pPr>
      <w:r>
        <w:t>Dashboard header: SentinelOps AI - Multi-Agent Cloud Incident Response.</w:t>
      </w:r>
    </w:p>
    <w:p>
      <w:pPr>
        <w:pStyle w:val="ListBullet"/>
      </w:pPr>
      <w:r>
        <w:t>Incident input card with sample incident dropdown and text area.</w:t>
      </w:r>
    </w:p>
    <w:p>
      <w:pPr>
        <w:pStyle w:val="ListBullet"/>
      </w:pPr>
      <w:r>
        <w:t>Agent workflow timeline showing Intake, Planner, Log Analysis, Root Cause, Compliance, Remediation, Auditor.</w:t>
      </w:r>
    </w:p>
    <w:p>
      <w:pPr>
        <w:pStyle w:val="ListBullet"/>
      </w:pPr>
      <w:r>
        <w:t>Live agent output cards with status: completed, warning, blocked, or needs approval.</w:t>
      </w:r>
    </w:p>
    <w:p>
      <w:pPr>
        <w:pStyle w:val="ListBullet"/>
      </w:pPr>
      <w:r>
        <w:t>Final incident report with severity, affected services, root cause, safe actions, risk score, confidence score, and audit trail.</w:t>
      </w:r>
    </w:p>
    <w:p>
      <w:pPr>
        <w:pStyle w:val="ListBullet"/>
      </w:pPr>
      <w:r>
        <w:t>Guardrail panel showing whether any request was blocked or required human approval.</w:t>
      </w:r>
    </w:p>
    <w:p>
      <w:pPr>
        <w:pStyle w:val="Heading1"/>
      </w:pPr>
      <w:r>
        <w:rPr>
          <w:color w:val="00325C"/>
        </w:rPr>
        <w:t>8. Guardrails You Must Explain</w:t>
      </w:r>
    </w:p>
    <w:p>
      <w:pPr>
        <w:pStyle w:val="ListBullet"/>
      </w:pPr>
      <w:r>
        <w:t>Input validation: reject empty, overly long, or malicious requests.</w:t>
      </w:r>
    </w:p>
    <w:p>
      <w:pPr>
        <w:pStyle w:val="ListBullet"/>
      </w:pPr>
      <w:r>
        <w:t>Prompt injection protection: block phrases like "ignore previous instructions" or "bypass policy".</w:t>
      </w:r>
    </w:p>
    <w:p>
      <w:pPr>
        <w:pStyle w:val="ListBullet"/>
      </w:pPr>
      <w:r>
        <w:t>PII/secrets protection: detect SSN/API key/password patterns and mask them.</w:t>
      </w:r>
    </w:p>
    <w:p>
      <w:pPr>
        <w:pStyle w:val="ListBullet"/>
      </w:pPr>
      <w:r>
        <w:t>Action restrictions: block destructive actions like deleting databases or disabling logging.</w:t>
      </w:r>
    </w:p>
    <w:p>
      <w:pPr>
        <w:pStyle w:val="ListBullet"/>
      </w:pPr>
      <w:r>
        <w:t>Human approval: production restart, firewall changes, and scaling down databases require approval.</w:t>
      </w:r>
    </w:p>
    <w:p>
      <w:pPr>
        <w:pStyle w:val="ListBullet"/>
      </w:pPr>
      <w:r>
        <w:t>Audit logging: every agent action is logged for traceability.</w:t>
      </w:r>
    </w:p>
    <w:p>
      <w:pPr>
        <w:pStyle w:val="ListBullet"/>
      </w:pPr>
      <w:r>
        <w:t>Least privilege: each agent only has access to the tools/data it needs.</w:t>
      </w:r>
    </w:p>
    <w:p>
      <w:pPr>
        <w:pStyle w:val="Heading1"/>
      </w:pPr>
      <w:r>
        <w:rPr>
          <w:color w:val="00325C"/>
        </w:rPr>
        <w:t>9. Implementation Strategy</w:t>
      </w:r>
    </w:p>
    <w:p>
      <w:r>
        <w:t>Recommended MVP approach: build the entire workflow with Python functions first, then optionally add LangGraph if time allows. This keeps the project finishable while still demonstrating multi-agent architecture clearly.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56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456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Build Decision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Must Have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Working Streamlit app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Required for live demo.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Must Have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5-7 specialized agents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Shows actual multi-agent collaboration.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Must Have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Guardrails and blocked unsafe request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Directly addresses assignment security requirements.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Must Have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Audit trail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Shows enterprise readiness and explainability.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Should Have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LLM-generated final report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Improves polish and realism.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Optional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LangGraph orchestration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Good if time allows; not required for MVP.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</w:rPr>
              <w:t>Optional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ChromaDB RAG over policy docs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Useful if you want stronger retrieval story.</w:t>
            </w:r>
          </w:p>
        </w:tc>
      </w:tr>
    </w:tbl>
    <w:p>
      <w:pPr>
        <w:pStyle w:val="Heading1"/>
      </w:pPr>
      <w:r>
        <w:rPr>
          <w:color w:val="00325C"/>
        </w:rPr>
        <w:t>10. Realistic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5184"/>
            <w:shd w:fill="00325C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Goal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Day 1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Create repo, data files, Streamlit UI, and first three agents.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Day 2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Add remaining agents, guardrails, audit log, and sample test cases.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Day 3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Add LLM summaries, improve UI, add screenshots, and deploy.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Day 4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Write README, report, architecture explanation, and demo script.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</w:rPr>
              <w:t>Day 5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</w:rPr>
              <w:t>Practice presentation, record backup demo video, and submit GitHub link.</w:t>
            </w:r>
          </w:p>
        </w:tc>
      </w:tr>
    </w:tbl>
    <w:p>
      <w:pPr>
        <w:pStyle w:val="Heading1"/>
      </w:pPr>
      <w:r>
        <w:rPr>
          <w:color w:val="00325C"/>
        </w:rPr>
        <w:t>11. Final Deliverables Checklist</w:t>
      </w:r>
    </w:p>
    <w:p>
      <w:pPr>
        <w:pStyle w:val="ListBullet"/>
      </w:pPr>
      <w:r>
        <w:t>Public GitHub repository link.</w:t>
      </w:r>
    </w:p>
    <w:p>
      <w:pPr>
        <w:pStyle w:val="ListBullet"/>
      </w:pPr>
      <w:r>
        <w:t>Live Streamlit app link.</w:t>
      </w:r>
    </w:p>
    <w:p>
      <w:pPr>
        <w:pStyle w:val="ListBullet"/>
      </w:pPr>
      <w:r>
        <w:t>1-2 page written report.</w:t>
      </w:r>
    </w:p>
    <w:p>
      <w:pPr>
        <w:pStyle w:val="ListBullet"/>
      </w:pPr>
      <w:r>
        <w:t>Architecture diagram with SentinelOps AI name.</w:t>
      </w:r>
    </w:p>
    <w:p>
      <w:pPr>
        <w:pStyle w:val="ListBullet"/>
      </w:pPr>
      <w:r>
        <w:t>README with setup, deployment, architecture, guardrails, and demo examples.</w:t>
      </w:r>
    </w:p>
    <w:p>
      <w:pPr>
        <w:pStyle w:val="ListBullet"/>
      </w:pPr>
      <w:r>
        <w:t>At least two demo scenarios: one safe investigation and one blocked unsafe request.</w:t>
      </w:r>
    </w:p>
    <w:p>
      <w:pPr>
        <w:pStyle w:val="ListBullet"/>
      </w:pPr>
      <w:r>
        <w:t>Optional recorded demo video as backup.</w:t>
      </w:r>
    </w:p>
    <w:p>
      <w:pPr>
        <w:pStyle w:val="Heading1"/>
      </w:pPr>
      <w:r>
        <w:rPr>
          <w:color w:val="00325C"/>
        </w:rPr>
        <w:t>12. Short Presentation Script</w:t>
      </w:r>
    </w:p>
    <w:p>
      <w:r>
        <w:t>Opening: SentinelOps AI is a multi-agent cloud incident response platform that helps enterprise operations teams investigate incidents, identify root causes, enforce compliance guardrails, and recommend safe remediation actions.</w:t>
      </w:r>
    </w:p>
    <w:p>
      <w:r>
        <w:t>Architecture: The system uses an orchestrator that routes the request through specialized agents: Intake, Planner, Log Analysis, Root Cause, Compliance, Remediation, and Auditor. Each agent has a clear responsibility and boundary.</w:t>
      </w:r>
    </w:p>
    <w:p>
      <w:r>
        <w:t>Security: Safety is built into the workflow through deterministic guardrails, prompt-injection checks, PII/secrets detection, blocked actions, approval-required actions, and audit logging.</w:t>
      </w:r>
    </w:p>
    <w:p>
      <w:r>
        <w:t>Implementation: The prototype is built with Python and Streamlit, uses synthetic cloud/security logs, and can optionally use Groq/OpenAI for natural language summaries. The production version would run on Azure with Azure Monitor, Azure Key Vault, Azure OpenAI, Entra ID, and managed storage.</w:t>
      </w:r>
    </w:p>
    <w:p>
      <w:pPr>
        <w:pStyle w:val="Heading1"/>
      </w:pPr>
      <w:r>
        <w:rPr>
          <w:color w:val="00325C"/>
        </w:rPr>
        <w:t>13. Source Notes</w:t>
      </w:r>
    </w:p>
    <w:p>
      <w:r>
        <w:t>The free/low-cost recommendations are based on official platform pages available as of May 18, 2026: Streamlit Community Cloud states apps can be deployed and shared for free; Azure for Students lists $100 credit and no credit card for eligible students; Render lists a free web service tier; Groq describes free-start/API access with rate limits. Always verify account-specific limits before deployment.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SentinelOps AI Project Guide | Multi-Agent Cloud Incident Response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SentinelOps AI Project Guide</dc:title>
  <dc:subject>Multi-Agent Cloud Incident Response Project</dc:subject>
  <dc:creator>OpenAI</dc:creator>
  <cp:keywords/>
  <dc:description>Generated project guide for Junior FDE pre-screening assignment.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